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6998399" cy="9662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rcode_bas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98399" cy="966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998399" cy="96624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rcode_bas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98399" cy="966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998399" cy="96624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rcode_bas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98399" cy="96624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06" w:h="16838"/>
      <w:pgMar w:top="884" w:right="442" w:bottom="737" w:left="44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pPr>
      <w:spacing w:line="0" w:lineRule="exact"/>
    </w:pPr>
    <w:rPr>
      <w:rFonts w:ascii="宋体" w:hAnsi="宋体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